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320"/>
        <w:jc w:val="center"/>
      </w:pPr>
      <w:r>
        <w:rPr>
          <w:rFonts w:ascii="Arial" w:hAnsi="Arial"/>
          <w:b/>
          <w:sz w:val="44"/>
        </w:rPr>
        <w:t>PROJECT REPORT</w:t>
      </w:r>
    </w:p>
    <w:p>
      <w:pPr>
        <w:spacing w:after="440"/>
        <w:jc w:val="center"/>
      </w:pPr>
      <w:r>
        <w:rPr>
          <w:rFonts w:ascii="Arial" w:hAnsi="Arial"/>
          <w:b/>
          <w:sz w:val="40"/>
        </w:rPr>
        <w:t>PERSONAL EXPENSE TRACKER</w:t>
      </w:r>
    </w:p>
    <w:p>
      <w:pPr>
        <w:spacing w:after="560"/>
        <w:jc w:val="center"/>
      </w:pPr>
      <w:r>
        <w:rPr>
          <w:rFonts w:ascii="Arial" w:hAnsi="Arial"/>
          <w:b w:val="0"/>
          <w:sz w:val="26"/>
        </w:rPr>
        <w:t>Python Essentials Project</w:t>
      </w:r>
    </w:p>
    <w:p>
      <w:pPr>
        <w:spacing w:after="120"/>
        <w:jc w:val="center"/>
      </w:pPr>
      <w:r>
        <w:rPr>
          <w:rFonts w:ascii="Arial" w:hAnsi="Arial"/>
          <w:b/>
          <w:sz w:val="22"/>
        </w:rPr>
        <w:t>Submitted By</w:t>
      </w:r>
    </w:p>
    <w:p>
      <w:pPr>
        <w:spacing w:after="80"/>
        <w:jc w:val="center"/>
      </w:pPr>
      <w:r>
        <w:rPr>
          <w:rFonts w:ascii="Arial" w:hAnsi="Arial"/>
          <w:b/>
          <w:sz w:val="28"/>
        </w:rPr>
        <w:t>Sachin Bharadwaj</w:t>
      </w:r>
    </w:p>
    <w:p>
      <w:pPr>
        <w:spacing w:after="400"/>
        <w:jc w:val="center"/>
      </w:pPr>
      <w:r>
        <w:rPr>
          <w:rFonts w:ascii="Arial" w:hAnsi="Arial"/>
          <w:b w:val="0"/>
          <w:sz w:val="24"/>
        </w:rPr>
        <w:t>Registration No.: 26BCE10957</w:t>
      </w:r>
    </w:p>
    <w:p>
      <w:pPr>
        <w:spacing w:after="80"/>
        <w:jc w:val="center"/>
      </w:pPr>
      <w:r>
        <w:rPr>
          <w:rFonts w:ascii="Arial" w:hAnsi="Arial"/>
          <w:b w:val="0"/>
          <w:sz w:val="22"/>
        </w:rPr>
        <w:t>Department of Computer Science and Engineering</w:t>
      </w:r>
    </w:p>
    <w:p>
      <w:pPr>
        <w:spacing w:after="80"/>
        <w:jc w:val="center"/>
      </w:pPr>
      <w:r>
        <w:rPr>
          <w:rFonts w:ascii="Arial" w:hAnsi="Arial"/>
          <w:b w:val="0"/>
          <w:sz w:val="22"/>
        </w:rPr>
        <w:t>VIT Bhopal University</w:t>
      </w:r>
    </w:p>
    <w:p/>
    <w:p>
      <w:pPr>
        <w:spacing w:before="2000"/>
        <w:jc w:val="center"/>
      </w:pPr>
      <w:r>
        <w:rPr>
          <w:rFonts w:ascii="Arial" w:hAnsi="Arial"/>
          <w:i/>
          <w:sz w:val="22"/>
        </w:rPr>
        <w:t>Academic Project Report</w:t>
      </w:r>
    </w:p>
    <w:p>
      <w:r>
        <w:br w:type="page"/>
      </w:r>
    </w:p>
    <w:p>
      <w:pPr>
        <w:pStyle w:val="Heading1"/>
      </w:pPr>
      <w:r>
        <w:t>1. Project Overview</w:t>
      </w:r>
    </w:p>
    <w:p>
      <w:r>
        <w:t>The Personal Expense Tracker is a menu-driven Python application designed to help a user record and analyse daily expenses. The program allows the user to set a monthly budget, add expenses under different categories, view all recorded expenses, calculate category-wise totals, identify the top three expenses, generate a day-wise report, and check the current budget status.</w:t>
      </w:r>
    </w:p>
    <w:p>
      <w:r>
        <w:t>The project focuses on applying fundamental Python programming concepts such as variables, lists, tuples, dictionaries, functions, loops, conditional statements, exception handling, sorting, and user input in a practical application.</w:t>
      </w:r>
    </w:p>
    <w:p>
      <w:pPr>
        <w:pStyle w:val="Heading1"/>
      </w:pPr>
      <w:r>
        <w:t>2. Objectives</w:t>
      </w:r>
    </w:p>
    <w:p>
      <w:pPr>
        <w:pStyle w:val="ListBullet"/>
      </w:pPr>
      <w:r>
        <w:t>To develop a simple and user-friendly expense tracking application.</w:t>
      </w:r>
    </w:p>
    <w:p>
      <w:pPr>
        <w:pStyle w:val="ListBullet"/>
      </w:pPr>
      <w:r>
        <w:t>To record expenses with the day, category, amount, and a short note.</w:t>
      </w:r>
    </w:p>
    <w:p>
      <w:pPr>
        <w:pStyle w:val="ListBullet"/>
      </w:pPr>
      <w:r>
        <w:t>To organise expenses into predefined categories such as food, travel, books, entertainment, and other.</w:t>
      </w:r>
    </w:p>
    <w:p>
      <w:pPr>
        <w:pStyle w:val="ListBullet"/>
      </w:pPr>
      <w:r>
        <w:t>To calculate total spending and category-wise spending.</w:t>
      </w:r>
    </w:p>
    <w:p>
      <w:pPr>
        <w:pStyle w:val="ListBullet"/>
      </w:pPr>
      <w:r>
        <w:t>To identify the three highest expenses using a basic sorting approach.</w:t>
      </w:r>
    </w:p>
    <w:p>
      <w:pPr>
        <w:pStyle w:val="ListBullet"/>
      </w:pPr>
      <w:r>
        <w:t>To generate a day-wise spending report.</w:t>
      </w:r>
    </w:p>
    <w:p>
      <w:pPr>
        <w:pStyle w:val="ListBullet"/>
      </w:pPr>
      <w:r>
        <w:t>To compare total spending with the monthly budget.</w:t>
      </w:r>
    </w:p>
    <w:p>
      <w:pPr>
        <w:pStyle w:val="ListBullet"/>
      </w:pPr>
      <w:r>
        <w:t>To strengthen practical understanding of basic Python programming concepts.</w:t>
      </w:r>
    </w:p>
    <w:p>
      <w:pPr>
        <w:pStyle w:val="Heading1"/>
      </w:pPr>
      <w:r>
        <w:t>3. Problem Statement</w:t>
      </w:r>
    </w:p>
    <w:p>
      <w:r>
        <w:t>Managing small daily expenses manually can make it difficult to understand where money is being spent and whether spending is within a planned budget. The aim of this project is to provide a basic command-line solution that records expenses and gives useful summaries without requiring external libraries.</w:t>
      </w:r>
    </w:p>
    <w:p>
      <w:pPr>
        <w:pStyle w:val="Heading1"/>
      </w:pPr>
      <w:r>
        <w:t>4. Features of the Application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Feature</w:t>
            </w:r>
          </w:p>
        </w:tc>
        <w:tc>
          <w:tcPr>
            <w:tcW w:type="dxa" w:w="4896"/>
            <w:vAlign w:val="center"/>
          </w:tcPr>
          <w:p>
            <w:r>
              <w:t>Description</w:t>
            </w:r>
          </w:p>
        </w:tc>
      </w:tr>
      <w:tr>
        <w:tc>
          <w:tcPr>
            <w:tcW w:type="dxa" w:w="4896"/>
            <w:vAlign w:val="center"/>
          </w:tcPr>
          <w:p>
            <w:r>
              <w:t>Set Monthly Budget</w:t>
            </w:r>
          </w:p>
        </w:tc>
        <w:tc>
          <w:tcPr>
            <w:tcW w:type="dxa" w:w="4896"/>
            <w:vAlign w:val="center"/>
          </w:tcPr>
          <w:p>
            <w:r>
              <w:t>Allows the user to enter a monthly spending limit.</w:t>
            </w:r>
          </w:p>
        </w:tc>
      </w:tr>
      <w:tr>
        <w:tc>
          <w:tcPr>
            <w:tcW w:type="dxa" w:w="4896"/>
            <w:vAlign w:val="center"/>
          </w:tcPr>
          <w:p>
            <w:r>
              <w:t>Add Expense</w:t>
            </w:r>
          </w:p>
        </w:tc>
        <w:tc>
          <w:tcPr>
            <w:tcW w:type="dxa" w:w="4896"/>
            <w:vAlign w:val="center"/>
          </w:tcPr>
          <w:p>
            <w:r>
              <w:t>Records the day, category, amount, and a short note for an expense.</w:t>
            </w:r>
          </w:p>
        </w:tc>
      </w:tr>
      <w:tr>
        <w:tc>
          <w:tcPr>
            <w:tcW w:type="dxa" w:w="4896"/>
            <w:vAlign w:val="center"/>
          </w:tcPr>
          <w:p>
            <w:r>
              <w:t>View All Expenses</w:t>
            </w:r>
          </w:p>
        </w:tc>
        <w:tc>
          <w:tcPr>
            <w:tcW w:type="dxa" w:w="4896"/>
            <w:vAlign w:val="center"/>
          </w:tcPr>
          <w:p>
            <w:r>
              <w:t>Displays all recorded expenses and the total amount spent.</w:t>
            </w:r>
          </w:p>
        </w:tc>
      </w:tr>
      <w:tr>
        <w:tc>
          <w:tcPr>
            <w:tcW w:type="dxa" w:w="4896"/>
            <w:vAlign w:val="center"/>
          </w:tcPr>
          <w:p>
            <w:r>
              <w:t>Category-wise Total</w:t>
            </w:r>
          </w:p>
        </w:tc>
        <w:tc>
          <w:tcPr>
            <w:tcW w:type="dxa" w:w="4896"/>
            <w:vAlign w:val="center"/>
          </w:tcPr>
          <w:p>
            <w:r>
              <w:t>Calculates spending for each category and its percentage of total spending.</w:t>
            </w:r>
          </w:p>
        </w:tc>
      </w:tr>
      <w:tr>
        <w:tc>
          <w:tcPr>
            <w:tcW w:type="dxa" w:w="4896"/>
            <w:vAlign w:val="center"/>
          </w:tcPr>
          <w:p>
            <w:r>
              <w:t>Top 3 Expenses</w:t>
            </w:r>
          </w:p>
        </w:tc>
        <w:tc>
          <w:tcPr>
            <w:tcW w:type="dxa" w:w="4896"/>
            <w:vAlign w:val="center"/>
          </w:tcPr>
          <w:p>
            <w:r>
              <w:t>Displays the three largest recorded expenses.</w:t>
            </w:r>
          </w:p>
        </w:tc>
      </w:tr>
      <w:tr>
        <w:tc>
          <w:tcPr>
            <w:tcW w:type="dxa" w:w="4896"/>
            <w:vAlign w:val="center"/>
          </w:tcPr>
          <w:p>
            <w:r>
              <w:t>Day-wise Report</w:t>
            </w:r>
          </w:p>
        </w:tc>
        <w:tc>
          <w:tcPr>
            <w:tcW w:type="dxa" w:w="4896"/>
            <w:vAlign w:val="center"/>
          </w:tcPr>
          <w:p>
            <w:r>
              <w:t>Groups expenses by day and displays daily spending.</w:t>
            </w:r>
          </w:p>
        </w:tc>
      </w:tr>
      <w:tr>
        <w:tc>
          <w:tcPr>
            <w:tcW w:type="dxa" w:w="4896"/>
            <w:vAlign w:val="center"/>
          </w:tcPr>
          <w:p>
            <w:r>
              <w:t>Budget Status</w:t>
            </w:r>
          </w:p>
        </w:tc>
        <w:tc>
          <w:tcPr>
            <w:tcW w:type="dxa" w:w="4896"/>
            <w:vAlign w:val="center"/>
          </w:tcPr>
          <w:p>
            <w:r>
              <w:t>Shows budget, amount spent, remaining/exceeded amount, and percentage used.</w:t>
            </w:r>
          </w:p>
        </w:tc>
      </w:tr>
      <w:tr>
        <w:tc>
          <w:tcPr>
            <w:tcW w:type="dxa" w:w="4896"/>
            <w:vAlign w:val="center"/>
          </w:tcPr>
          <w:p>
            <w:r>
              <w:t>Exit</w:t>
            </w:r>
          </w:p>
        </w:tc>
        <w:tc>
          <w:tcPr>
            <w:tcW w:type="dxa" w:w="4896"/>
            <w:vAlign w:val="center"/>
          </w:tcPr>
          <w:p>
            <w:r>
              <w:t>Closes the program.</w:t>
            </w:r>
          </w:p>
        </w:tc>
      </w:tr>
    </w:tbl>
    <w:p>
      <w:pPr>
        <w:pStyle w:val="Heading1"/>
      </w:pPr>
      <w:r>
        <w:t>5. Technology Used</w:t>
      </w:r>
    </w:p>
    <w:p>
      <w:pPr>
        <w:pStyle w:val="ListBullet"/>
      </w:pPr>
      <w:r>
        <w:t>Programming Language: Python 3.x</w:t>
      </w:r>
    </w:p>
    <w:p>
      <w:pPr>
        <w:pStyle w:val="ListBullet"/>
      </w:pPr>
      <w:r>
        <w:t>Interface: Command-line / console interface</w:t>
      </w:r>
    </w:p>
    <w:p>
      <w:pPr>
        <w:pStyle w:val="ListBullet"/>
      </w:pPr>
      <w:r>
        <w:t>External Libraries: None</w:t>
      </w:r>
    </w:p>
    <w:p>
      <w:pPr>
        <w:pStyle w:val="ListBullet"/>
      </w:pPr>
      <w:r>
        <w:t>Data Storage: Python list maintained in memory during program execution</w:t>
      </w:r>
    </w:p>
    <w:p>
      <w:pPr>
        <w:pStyle w:val="Heading1"/>
      </w:pPr>
      <w:r>
        <w:t>6. Data Representation</w:t>
      </w:r>
    </w:p>
    <w:p>
      <w:r>
        <w:t>Each expense is stored as a tuple in the following format:</w:t>
      </w:r>
    </w:p>
    <w:p>
      <w:r>
        <w:rPr>
          <w:b/>
        </w:rPr>
        <w:t>(day, category, amount, note)</w:t>
      </w:r>
    </w:p>
    <w:p>
      <w:r>
        <w:t>For example, an entry such as (15, "food", 250.0, "Lunch") represents an expense of 250 on day 15 under the food category.</w:t>
      </w:r>
    </w:p>
    <w:p>
      <w:r>
        <w:t>The expenses are stored in a list while the program is running. Category totals are calculated using a dictionary. The current version does not permanently save data after the program is closed.</w:t>
      </w:r>
    </w:p>
    <w:p>
      <w:pPr>
        <w:pStyle w:val="Heading1"/>
      </w:pPr>
      <w:r>
        <w:t>7. Program Structure</w:t>
      </w:r>
    </w:p>
    <w:p>
      <w:pPr>
        <w:pStyle w:val="ListBullet"/>
      </w:pPr>
      <w:r>
        <w:t>show_menu() – displays the available operations.</w:t>
      </w:r>
    </w:p>
    <w:p>
      <w:pPr>
        <w:pStyle w:val="ListBullet"/>
      </w:pPr>
      <w:r>
        <w:t>read_number() – validates numerical user input and ensures it is greater than zero.</w:t>
      </w:r>
    </w:p>
    <w:p>
      <w:pPr>
        <w:pStyle w:val="ListBullet"/>
      </w:pPr>
      <w:r>
        <w:t>total_spent() – calculates the total amount spent.</w:t>
      </w:r>
    </w:p>
    <w:p>
      <w:pPr>
        <w:pStyle w:val="ListBullet"/>
      </w:pPr>
      <w:r>
        <w:t>no_data() – checks whether any expenses have been recorded.</w:t>
      </w:r>
    </w:p>
    <w:p>
      <w:pPr>
        <w:pStyle w:val="ListBullet"/>
      </w:pPr>
      <w:r>
        <w:t>set_budget() – sets the monthly budget.</w:t>
      </w:r>
    </w:p>
    <w:p>
      <w:pPr>
        <w:pStyle w:val="ListBullet"/>
      </w:pPr>
      <w:r>
        <w:t>add_expense() – collects and stores a new expense.</w:t>
      </w:r>
    </w:p>
    <w:p>
      <w:pPr>
        <w:pStyle w:val="ListBullet"/>
      </w:pPr>
      <w:r>
        <w:t>view_all() – displays all expenses and the total.</w:t>
      </w:r>
    </w:p>
    <w:p>
      <w:pPr>
        <w:pStyle w:val="ListBullet"/>
      </w:pPr>
      <w:r>
        <w:t>category_totals() – calculates category-wise spending and percentages.</w:t>
      </w:r>
    </w:p>
    <w:p>
      <w:pPr>
        <w:pStyle w:val="ListBullet"/>
      </w:pPr>
      <w:r>
        <w:t>top_three() – finds and displays the three highest expenses.</w:t>
      </w:r>
    </w:p>
    <w:p>
      <w:pPr>
        <w:pStyle w:val="ListBullet"/>
      </w:pPr>
      <w:r>
        <w:t>day_report() – generates the day-wise spending report.</w:t>
      </w:r>
    </w:p>
    <w:p>
      <w:pPr>
        <w:pStyle w:val="ListBullet"/>
      </w:pPr>
      <w:r>
        <w:t>budget_status() – compares spending against the monthly budget.</w:t>
      </w:r>
    </w:p>
    <w:p>
      <w:pPr>
        <w:pStyle w:val="ListBullet"/>
      </w:pPr>
      <w:r>
        <w:t>main() – controls the menu and overall program flow.</w:t>
      </w:r>
    </w:p>
    <w:p>
      <w:pPr>
        <w:pStyle w:val="Heading1"/>
      </w:pPr>
      <w:r>
        <w:t>8. Working Methodology</w:t>
      </w:r>
    </w:p>
    <w:p>
      <w:r>
        <w:t>1. The program starts by displaying a welcome message and the main menu.</w:t>
      </w:r>
    </w:p>
    <w:p>
      <w:r>
        <w:t>2. The user selects an operation by entering a menu number.</w:t>
      </w:r>
    </w:p>
    <w:p>
      <w:r>
        <w:t>3. For adding an expense, the user enters a valid day, category, amount, and note.</w:t>
      </w:r>
    </w:p>
    <w:p>
      <w:r>
        <w:t>4. The expense is stored as a tuple inside the expenses list.</w:t>
      </w:r>
    </w:p>
    <w:p>
      <w:r>
        <w:t>5. The program processes the stored data whenever the user requests a report.</w:t>
      </w:r>
    </w:p>
    <w:p>
      <w:r>
        <w:t>6. Category-wise calculations use a dictionary to accumulate amounts.</w:t>
      </w:r>
    </w:p>
    <w:p>
      <w:r>
        <w:t>7. The top-three function creates a copy of the expense list and applies a selection-sort approach.</w:t>
      </w:r>
    </w:p>
    <w:p>
      <w:r>
        <w:t>8. The budget status compares total spending with the budget entered by the user.</w:t>
      </w:r>
    </w:p>
    <w:p>
      <w:r>
        <w:t>9. The menu continues to appear until the user selects Exit.</w:t>
      </w:r>
    </w:p>
    <w:p>
      <w:pPr>
        <w:pStyle w:val="Heading1"/>
      </w:pPr>
      <w:r>
        <w:t>9. Important Python Concepts Demonstrated</w:t>
      </w:r>
    </w:p>
    <w:tbl>
      <w:tblPr>
        <w:tblStyle w:val="TableGrid"/>
        <w:tblW w:type="auto" w:w="0"/>
        <w:jc w:val="center"/>
        <w:tblLook w:firstColumn="1" w:firstRow="1" w:lastColumn="0" w:lastRow="0" w:noHBand="0" w:noVBand="1" w:val="04A0"/>
      </w:tblPr>
      <w:tblGrid>
        <w:gridCol w:w="4896"/>
        <w:gridCol w:w="4896"/>
      </w:tblGrid>
      <w:tr>
        <w:tc>
          <w:tcPr>
            <w:tcW w:type="dxa" w:w="4896"/>
          </w:tcPr>
          <w:p>
            <w:r>
              <w:t>Concept</w:t>
            </w:r>
          </w:p>
        </w:tc>
        <w:tc>
          <w:tcPr>
            <w:tcW w:type="dxa" w:w="4896"/>
          </w:tcPr>
          <w:p>
            <w:r>
              <w:t>Application in Project</w:t>
            </w:r>
          </w:p>
        </w:tc>
      </w:tr>
      <w:tr>
        <w:tc>
          <w:tcPr>
            <w:tcW w:type="dxa" w:w="4896"/>
          </w:tcPr>
          <w:p>
            <w:r>
              <w:t>Variables and Data Types</w:t>
            </w:r>
          </w:p>
        </w:tc>
        <w:tc>
          <w:tcPr>
            <w:tcW w:type="dxa" w:w="4896"/>
          </w:tcPr>
          <w:p>
            <w:r>
              <w:t>Used for storing budgets, amounts, days, categories, and notes.</w:t>
            </w:r>
          </w:p>
        </w:tc>
      </w:tr>
      <w:tr>
        <w:tc>
          <w:tcPr>
            <w:tcW w:type="dxa" w:w="4896"/>
          </w:tcPr>
          <w:p>
            <w:r>
              <w:t>Lists</w:t>
            </w:r>
          </w:p>
        </w:tc>
        <w:tc>
          <w:tcPr>
            <w:tcW w:type="dxa" w:w="4896"/>
          </w:tcPr>
          <w:p>
            <w:r>
              <w:t>Used to maintain the collection of expenses and predefined categories.</w:t>
            </w:r>
          </w:p>
        </w:tc>
      </w:tr>
      <w:tr>
        <w:tc>
          <w:tcPr>
            <w:tcW w:type="dxa" w:w="4896"/>
          </w:tcPr>
          <w:p>
            <w:r>
              <w:t>Tuples</w:t>
            </w:r>
          </w:p>
        </w:tc>
        <w:tc>
          <w:tcPr>
            <w:tcW w:type="dxa" w:w="4896"/>
          </w:tcPr>
          <w:p>
            <w:r>
              <w:t>Used to store the details of each individual expense.</w:t>
            </w:r>
          </w:p>
        </w:tc>
      </w:tr>
      <w:tr>
        <w:tc>
          <w:tcPr>
            <w:tcW w:type="dxa" w:w="4896"/>
          </w:tcPr>
          <w:p>
            <w:r>
              <w:t>Dictionaries</w:t>
            </w:r>
          </w:p>
        </w:tc>
        <w:tc>
          <w:tcPr>
            <w:tcW w:type="dxa" w:w="4896"/>
          </w:tcPr>
          <w:p>
            <w:r>
              <w:t>Used for category-wise and day-wise accumulation.</w:t>
            </w:r>
          </w:p>
        </w:tc>
      </w:tr>
      <w:tr>
        <w:tc>
          <w:tcPr>
            <w:tcW w:type="dxa" w:w="4896"/>
          </w:tcPr>
          <w:p>
            <w:r>
              <w:t>Functions</w:t>
            </w:r>
          </w:p>
        </w:tc>
        <w:tc>
          <w:tcPr>
            <w:tcW w:type="dxa" w:w="4896"/>
          </w:tcPr>
          <w:p>
            <w:r>
              <w:t>Used to divide the program into manageable and reusable parts.</w:t>
            </w:r>
          </w:p>
        </w:tc>
      </w:tr>
      <w:tr>
        <w:tc>
          <w:tcPr>
            <w:tcW w:type="dxa" w:w="4896"/>
          </w:tcPr>
          <w:p>
            <w:r>
              <w:t>Loops</w:t>
            </w:r>
          </w:p>
        </w:tc>
        <w:tc>
          <w:tcPr>
            <w:tcW w:type="dxa" w:w="4896"/>
          </w:tcPr>
          <w:p>
            <w:r>
              <w:t>Used for menu repetition and processing expense records.</w:t>
            </w:r>
          </w:p>
        </w:tc>
      </w:tr>
      <w:tr>
        <w:tc>
          <w:tcPr>
            <w:tcW w:type="dxa" w:w="4896"/>
          </w:tcPr>
          <w:p>
            <w:r>
              <w:t>Conditional Statements</w:t>
            </w:r>
          </w:p>
        </w:tc>
        <w:tc>
          <w:tcPr>
            <w:tcW w:type="dxa" w:w="4896"/>
          </w:tcPr>
          <w:p>
            <w:r>
              <w:t>Used for validation, menu selection, and budget checking.</w:t>
            </w:r>
          </w:p>
        </w:tc>
      </w:tr>
      <w:tr>
        <w:tc>
          <w:tcPr>
            <w:tcW w:type="dxa" w:w="4896"/>
          </w:tcPr>
          <w:p>
            <w:r>
              <w:t>Exception Handling</w:t>
            </w:r>
          </w:p>
        </w:tc>
        <w:tc>
          <w:tcPr>
            <w:tcW w:type="dxa" w:w="4896"/>
          </w:tcPr>
          <w:p>
            <w:r>
              <w:t>Used in read_number() to handle invalid numeric input.</w:t>
            </w:r>
          </w:p>
        </w:tc>
      </w:tr>
      <w:tr>
        <w:tc>
          <w:tcPr>
            <w:tcW w:type="dxa" w:w="4896"/>
          </w:tcPr>
          <w:p>
            <w:r>
              <w:t>Sorting</w:t>
            </w:r>
          </w:p>
        </w:tc>
        <w:tc>
          <w:tcPr>
            <w:tcW w:type="dxa" w:w="4896"/>
          </w:tcPr>
          <w:p>
            <w:r>
              <w:t>A selection-sort approach is used to find the top three expenses.</w:t>
            </w:r>
          </w:p>
        </w:tc>
      </w:tr>
      <w:tr>
        <w:tc>
          <w:tcPr>
            <w:tcW w:type="dxa" w:w="4896"/>
          </w:tcPr>
          <w:p>
            <w:r>
              <w:t>String Formatting</w:t>
            </w:r>
          </w:p>
        </w:tc>
        <w:tc>
          <w:tcPr>
            <w:tcW w:type="dxa" w:w="4896"/>
          </w:tcPr>
          <w:p>
            <w:r>
              <w:t>Used to align expense information in the console output.</w:t>
            </w:r>
          </w:p>
        </w:tc>
      </w:tr>
    </w:tbl>
    <w:p>
      <w:pPr>
        <w:pStyle w:val="Heading1"/>
      </w:pPr>
      <w:r>
        <w:t>10. Input Validation</w:t>
      </w:r>
    </w:p>
    <w:p>
      <w:r>
        <w:t>The program validates numerical input through the read_number() function. If the user enters a value that cannot be converted to a number, a ValueError is caught and the user is asked to enter a number again. Values less than or equal to zero are also rejected.</w:t>
      </w:r>
    </w:p>
    <w:p>
      <w:r>
        <w:t>The add_expense() function additionally checks that the entered day is within 1–31 and that the selected category exists before adding the expense.</w:t>
      </w:r>
    </w:p>
    <w:p>
      <w:pPr>
        <w:pStyle w:val="Heading1"/>
      </w:pPr>
      <w:r>
        <w:t>11. Sample Menu</w:t>
      </w:r>
    </w:p>
    <w:p>
      <w:pPr>
        <w:ind w:left="504"/>
      </w:pPr>
      <w:r>
        <w:rPr>
          <w:rFonts w:ascii="Courier New" w:hAnsi="Courier New"/>
          <w:sz w:val="19"/>
        </w:rPr>
        <w:t>===== EXPENSE TRACKER =====</w:t>
      </w:r>
    </w:p>
    <w:p>
      <w:pPr>
        <w:ind w:left="504"/>
      </w:pPr>
      <w:r>
        <w:rPr>
          <w:rFonts w:ascii="Courier New" w:hAnsi="Courier New"/>
          <w:sz w:val="19"/>
        </w:rPr>
        <w:t>1. Set monthly budget</w:t>
      </w:r>
    </w:p>
    <w:p>
      <w:pPr>
        <w:ind w:left="504"/>
      </w:pPr>
      <w:r>
        <w:rPr>
          <w:rFonts w:ascii="Courier New" w:hAnsi="Courier New"/>
          <w:sz w:val="19"/>
        </w:rPr>
        <w:t>2. Add expense</w:t>
      </w:r>
    </w:p>
    <w:p>
      <w:pPr>
        <w:ind w:left="504"/>
      </w:pPr>
      <w:r>
        <w:rPr>
          <w:rFonts w:ascii="Courier New" w:hAnsi="Courier New"/>
          <w:sz w:val="19"/>
        </w:rPr>
        <w:t>3. View all expenses</w:t>
      </w:r>
    </w:p>
    <w:p>
      <w:pPr>
        <w:ind w:left="504"/>
      </w:pPr>
      <w:r>
        <w:rPr>
          <w:rFonts w:ascii="Courier New" w:hAnsi="Courier New"/>
          <w:sz w:val="19"/>
        </w:rPr>
        <w:t>4. Category wise total</w:t>
      </w:r>
    </w:p>
    <w:p>
      <w:pPr>
        <w:ind w:left="504"/>
      </w:pPr>
      <w:r>
        <w:rPr>
          <w:rFonts w:ascii="Courier New" w:hAnsi="Courier New"/>
          <w:sz w:val="19"/>
        </w:rPr>
        <w:t>5. Top 3 expenses</w:t>
      </w:r>
    </w:p>
    <w:p>
      <w:pPr>
        <w:ind w:left="504"/>
      </w:pPr>
      <w:r>
        <w:rPr>
          <w:rFonts w:ascii="Courier New" w:hAnsi="Courier New"/>
          <w:sz w:val="19"/>
        </w:rPr>
        <w:t>6. Day wise report</w:t>
      </w:r>
    </w:p>
    <w:p>
      <w:pPr>
        <w:ind w:left="504"/>
      </w:pPr>
      <w:r>
        <w:rPr>
          <w:rFonts w:ascii="Courier New" w:hAnsi="Courier New"/>
          <w:sz w:val="19"/>
        </w:rPr>
        <w:t>7. Budget status</w:t>
      </w:r>
    </w:p>
    <w:p>
      <w:pPr>
        <w:ind w:left="504"/>
      </w:pPr>
      <w:r>
        <w:rPr>
          <w:rFonts w:ascii="Courier New" w:hAnsi="Courier New"/>
          <w:sz w:val="19"/>
        </w:rPr>
        <w:t>8. Exit</w:t>
      </w:r>
    </w:p>
    <w:p>
      <w:pPr>
        <w:pStyle w:val="Heading1"/>
      </w:pPr>
      <w:r>
        <w:t>12. Testing</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Test Case</w:t>
            </w:r>
          </w:p>
        </w:tc>
        <w:tc>
          <w:tcPr>
            <w:tcW w:type="dxa" w:w="3264"/>
          </w:tcPr>
          <w:p>
            <w:r>
              <w:t>Input / Action</w:t>
            </w:r>
          </w:p>
        </w:tc>
        <w:tc>
          <w:tcPr>
            <w:tcW w:type="dxa" w:w="3264"/>
          </w:tcPr>
          <w:p>
            <w:r>
              <w:t>Expected Result</w:t>
            </w:r>
          </w:p>
        </w:tc>
      </w:tr>
      <w:tr>
        <w:tc>
          <w:tcPr>
            <w:tcW w:type="dxa" w:w="3264"/>
          </w:tcPr>
          <w:p>
            <w:r>
              <w:t>Set budget</w:t>
            </w:r>
          </w:p>
        </w:tc>
        <w:tc>
          <w:tcPr>
            <w:tcW w:type="dxa" w:w="3264"/>
          </w:tcPr>
          <w:p>
            <w:r>
              <w:t>Enter a positive budget</w:t>
            </w:r>
          </w:p>
        </w:tc>
        <w:tc>
          <w:tcPr>
            <w:tcW w:type="dxa" w:w="3264"/>
          </w:tcPr>
          <w:p>
            <w:r>
              <w:t>Budget is stored and displayed</w:t>
            </w:r>
          </w:p>
        </w:tc>
      </w:tr>
      <w:tr>
        <w:tc>
          <w:tcPr>
            <w:tcW w:type="dxa" w:w="3264"/>
          </w:tcPr>
          <w:p>
            <w:r>
              <w:t>Invalid number</w:t>
            </w:r>
          </w:p>
        </w:tc>
        <w:tc>
          <w:tcPr>
            <w:tcW w:type="dxa" w:w="3264"/>
          </w:tcPr>
          <w:p>
            <w:r>
              <w:t>Enter text instead of a number</w:t>
            </w:r>
          </w:p>
        </w:tc>
        <w:tc>
          <w:tcPr>
            <w:tcW w:type="dxa" w:w="3264"/>
          </w:tcPr>
          <w:p>
            <w:r>
              <w:t>Program asks for a valid number</w:t>
            </w:r>
          </w:p>
        </w:tc>
      </w:tr>
      <w:tr>
        <w:tc>
          <w:tcPr>
            <w:tcW w:type="dxa" w:w="3264"/>
          </w:tcPr>
          <w:p>
            <w:r>
              <w:t>Add expense</w:t>
            </w:r>
          </w:p>
        </w:tc>
        <w:tc>
          <w:tcPr>
            <w:tcW w:type="dxa" w:w="3264"/>
          </w:tcPr>
          <w:p>
            <w:r>
              <w:t>Enter valid day, category and amount</w:t>
            </w:r>
          </w:p>
        </w:tc>
        <w:tc>
          <w:tcPr>
            <w:tcW w:type="dxa" w:w="3264"/>
          </w:tcPr>
          <w:p>
            <w:r>
              <w:t>Expense is added successfully</w:t>
            </w:r>
          </w:p>
        </w:tc>
      </w:tr>
      <w:tr>
        <w:tc>
          <w:tcPr>
            <w:tcW w:type="dxa" w:w="3264"/>
          </w:tcPr>
          <w:p>
            <w:r>
              <w:t>Invalid day/category</w:t>
            </w:r>
          </w:p>
        </w:tc>
        <w:tc>
          <w:tcPr>
            <w:tcW w:type="dxa" w:w="3264"/>
          </w:tcPr>
          <w:p>
            <w:r>
              <w:t>Enter a day above 31 or invalid category</w:t>
            </w:r>
          </w:p>
        </w:tc>
        <w:tc>
          <w:tcPr>
            <w:tcW w:type="dxa" w:w="3264"/>
          </w:tcPr>
          <w:p>
            <w:r>
              <w:t>Expense is rejected</w:t>
            </w:r>
          </w:p>
        </w:tc>
      </w:tr>
      <w:tr>
        <w:tc>
          <w:tcPr>
            <w:tcW w:type="dxa" w:w="3264"/>
          </w:tcPr>
          <w:p>
            <w:r>
              <w:t>View expenses</w:t>
            </w:r>
          </w:p>
        </w:tc>
        <w:tc>
          <w:tcPr>
            <w:tcW w:type="dxa" w:w="3264"/>
          </w:tcPr>
          <w:p>
            <w:r>
              <w:t>Choose option 3 after adding data</w:t>
            </w:r>
          </w:p>
        </w:tc>
        <w:tc>
          <w:tcPr>
            <w:tcW w:type="dxa" w:w="3264"/>
          </w:tcPr>
          <w:p>
            <w:r>
              <w:t>All expenses and total are displayed</w:t>
            </w:r>
          </w:p>
        </w:tc>
      </w:tr>
      <w:tr>
        <w:tc>
          <w:tcPr>
            <w:tcW w:type="dxa" w:w="3264"/>
          </w:tcPr>
          <w:p>
            <w:r>
              <w:t>Category report</w:t>
            </w:r>
          </w:p>
        </w:tc>
        <w:tc>
          <w:tcPr>
            <w:tcW w:type="dxa" w:w="3264"/>
          </w:tcPr>
          <w:p>
            <w:r>
              <w:t>Choose option 4</w:t>
            </w:r>
          </w:p>
        </w:tc>
        <w:tc>
          <w:tcPr>
            <w:tcW w:type="dxa" w:w="3264"/>
          </w:tcPr>
          <w:p>
            <w:r>
              <w:t>Category totals and percentages are displayed</w:t>
            </w:r>
          </w:p>
        </w:tc>
      </w:tr>
      <w:tr>
        <w:tc>
          <w:tcPr>
            <w:tcW w:type="dxa" w:w="3264"/>
          </w:tcPr>
          <w:p>
            <w:r>
              <w:t>Top expenses</w:t>
            </w:r>
          </w:p>
        </w:tc>
        <w:tc>
          <w:tcPr>
            <w:tcW w:type="dxa" w:w="3264"/>
          </w:tcPr>
          <w:p>
            <w:r>
              <w:t>Choose option 5</w:t>
            </w:r>
          </w:p>
        </w:tc>
        <w:tc>
          <w:tcPr>
            <w:tcW w:type="dxa" w:w="3264"/>
          </w:tcPr>
          <w:p>
            <w:r>
              <w:t>Up to three highest expenses are displayed</w:t>
            </w:r>
          </w:p>
        </w:tc>
      </w:tr>
      <w:tr>
        <w:tc>
          <w:tcPr>
            <w:tcW w:type="dxa" w:w="3264"/>
          </w:tcPr>
          <w:p>
            <w:r>
              <w:t>Day report</w:t>
            </w:r>
          </w:p>
        </w:tc>
        <w:tc>
          <w:tcPr>
            <w:tcW w:type="dxa" w:w="3264"/>
          </w:tcPr>
          <w:p>
            <w:r>
              <w:t>Choose option 6</w:t>
            </w:r>
          </w:p>
        </w:tc>
        <w:tc>
          <w:tcPr>
            <w:tcW w:type="dxa" w:w="3264"/>
          </w:tcPr>
          <w:p>
            <w:r>
              <w:t>Daily totals are displayed in sorted day order</w:t>
            </w:r>
          </w:p>
        </w:tc>
      </w:tr>
      <w:tr>
        <w:tc>
          <w:tcPr>
            <w:tcW w:type="dxa" w:w="3264"/>
          </w:tcPr>
          <w:p>
            <w:r>
              <w:t>Budget status</w:t>
            </w:r>
          </w:p>
        </w:tc>
        <w:tc>
          <w:tcPr>
            <w:tcW w:type="dxa" w:w="3264"/>
          </w:tcPr>
          <w:p>
            <w:r>
              <w:t>Choose option 7 after setting budget</w:t>
            </w:r>
          </w:p>
        </w:tc>
        <w:tc>
          <w:tcPr>
            <w:tcW w:type="dxa" w:w="3264"/>
          </w:tcPr>
          <w:p>
            <w:r>
              <w:t>Budget usage and remaining/exceeded amount are displayed</w:t>
            </w:r>
          </w:p>
        </w:tc>
      </w:tr>
      <w:tr>
        <w:tc>
          <w:tcPr>
            <w:tcW w:type="dxa" w:w="3264"/>
          </w:tcPr>
          <w:p>
            <w:r>
              <w:t>Exit</w:t>
            </w:r>
          </w:p>
        </w:tc>
        <w:tc>
          <w:tcPr>
            <w:tcW w:type="dxa" w:w="3264"/>
          </w:tcPr>
          <w:p>
            <w:r>
              <w:t>Choose option 8</w:t>
            </w:r>
          </w:p>
        </w:tc>
        <w:tc>
          <w:tcPr>
            <w:tcW w:type="dxa" w:w="3264"/>
          </w:tcPr>
          <w:p>
            <w:r>
              <w:t>Program terminates</w:t>
            </w:r>
          </w:p>
        </w:tc>
      </w:tr>
    </w:tbl>
    <w:p>
      <w:pPr>
        <w:pStyle w:val="Heading1"/>
      </w:pPr>
      <w:r>
        <w:t>13. Limitations</w:t>
      </w:r>
    </w:p>
    <w:p>
      <w:pPr>
        <w:pStyle w:val="ListBullet"/>
      </w:pPr>
      <w:r>
        <w:t>Expenses are stored only in memory and are lost when the program is closed.</w:t>
      </w:r>
    </w:p>
    <w:p>
      <w:pPr>
        <w:pStyle w:val="ListBullet"/>
      </w:pPr>
      <w:r>
        <w:t>The application currently works through a command-line interface.</w:t>
      </w:r>
    </w:p>
    <w:p>
      <w:pPr>
        <w:pStyle w:val="ListBullet"/>
      </w:pPr>
      <w:r>
        <w:t>There is no user login or authentication.</w:t>
      </w:r>
    </w:p>
    <w:p>
      <w:pPr>
        <w:pStyle w:val="ListBullet"/>
      </w:pPr>
      <w:r>
        <w:t>The program does not provide graphical charts.</w:t>
      </w:r>
    </w:p>
    <w:p>
      <w:pPr>
        <w:pStyle w:val="ListBullet"/>
      </w:pPr>
      <w:r>
        <w:t>There is no facility to edit or delete an existing expense.</w:t>
      </w:r>
    </w:p>
    <w:p>
      <w:pPr>
        <w:pStyle w:val="Heading1"/>
      </w:pPr>
      <w:r>
        <w:t>14. Future Enhancements</w:t>
      </w:r>
    </w:p>
    <w:p>
      <w:pPr>
        <w:pStyle w:val="ListBullet"/>
      </w:pPr>
      <w:r>
        <w:t>Store expenses permanently using JSON or CSV files.</w:t>
      </w:r>
    </w:p>
    <w:p>
      <w:pPr>
        <w:pStyle w:val="ListBullet"/>
      </w:pPr>
      <w:r>
        <w:t>Add options to edit and delete expenses.</w:t>
      </w:r>
    </w:p>
    <w:p>
      <w:pPr>
        <w:pStyle w:val="ListBullet"/>
      </w:pPr>
      <w:r>
        <w:t>Provide monthly and yearly expense history.</w:t>
      </w:r>
    </w:p>
    <w:p>
      <w:pPr>
        <w:pStyle w:val="ListBullet"/>
      </w:pPr>
      <w:r>
        <w:t>Add graphical charts for spending analysis.</w:t>
      </w:r>
    </w:p>
    <w:p>
      <w:pPr>
        <w:pStyle w:val="ListBullet"/>
      </w:pPr>
      <w:r>
        <w:t>Add search and filtering of transactions.</w:t>
      </w:r>
    </w:p>
    <w:p>
      <w:pPr>
        <w:pStyle w:val="ListBullet"/>
      </w:pPr>
      <w:r>
        <w:t>Allow reports to be exported as files.</w:t>
      </w:r>
    </w:p>
    <w:p>
      <w:pPr>
        <w:pStyle w:val="ListBullet"/>
      </w:pPr>
      <w:r>
        <w:t>Add a graphical user interface in a future version.</w:t>
      </w:r>
    </w:p>
    <w:p>
      <w:pPr>
        <w:pStyle w:val="Heading1"/>
      </w:pPr>
      <w:r>
        <w:t>15. Conclusion</w:t>
      </w:r>
    </w:p>
    <w:p>
      <w:r>
        <w:t>The Personal Expense Tracker successfully demonstrates how basic Python programming concepts can be combined to create a useful real-world application. The project provides essential expense management functions including recording expenses, analysing spending by category and day, identifying major expenses, and monitoring a monthly budget. It also provides practical experience with functions, data structures, loops, conditions, validation, and sorting.</w:t>
      </w:r>
    </w:p>
    <w:p>
      <w:r>
        <w:t>The project can be further developed by adding permanent data storage, graphical visualisation, editing and deletion features, and a graphical user interface.</w:t>
      </w:r>
    </w:p>
    <w:p>
      <w:pPr>
        <w:pStyle w:val="Heading1"/>
      </w:pPr>
      <w:r>
        <w:t>16. References</w:t>
      </w:r>
    </w:p>
    <w:p>
      <w:pPr>
        <w:pStyle w:val="ListBullet"/>
      </w:pPr>
      <w:r>
        <w:t>Python 3.x documentation and standard language concepts.</w:t>
      </w:r>
    </w:p>
    <w:p>
      <w:pPr>
        <w:pStyle w:val="ListBullet"/>
      </w:pPr>
      <w:r>
        <w:t>Python programming concepts covered as part of the Python Essentials coursework.</w:t>
      </w:r>
    </w:p>
    <w:p>
      <w:pPr>
        <w:pStyle w:val="ListBullet"/>
      </w:pPr>
      <w:r>
        <w:t>Project source code: main.py</w:t>
      </w:r>
    </w:p>
    <w:p>
      <w:pPr>
        <w:pStyle w:val="Heading1"/>
      </w:pPr>
      <w:r>
        <w:t>17. Student Declaration</w:t>
      </w:r>
    </w:p>
    <w:p>
      <w:r>
        <w:t>I, Sachin Bharadwaj (Registration No. 26BCE10957), declare that this project report is prepared for the Personal Expense Tracker project and represents the work carried out as part of the Python Essentials project.</w:t>
      </w:r>
    </w:p>
    <w:p/>
    <w:p>
      <w:pPr>
        <w:spacing w:before="480"/>
      </w:pPr>
      <w:r>
        <w:rPr>
          <w:b/>
        </w:rPr>
        <w:t>Student Signature: __________________________</w:t>
      </w:r>
    </w:p>
    <w:p>
      <w:r>
        <w:rPr>
          <w:b/>
        </w:rPr>
        <w:t>Name: Sachin Bharadwaj</w:t>
      </w:r>
    </w:p>
    <w:p>
      <w:r>
        <w:rPr>
          <w:b/>
        </w:rPr>
        <w:t>Registration No.: 26BCE10957</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PERSONAL EXPENSE TRACKER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